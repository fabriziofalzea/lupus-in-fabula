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  <w:jc w:val="center"/>
      </w:pPr>
      <w:r>
        <w:rPr>
          <w:rFonts w:ascii="Arial" w:hAnsi="Arial"/>
          <w:b/>
          <w:i w:val="0"/>
          <w:color w:val="1E1E50"/>
          <w:sz w:val="52"/>
        </w:rPr>
        <w:t>🐺  LUPUS IN FABULA</w:t>
      </w:r>
    </w:p>
    <w:p>
      <w:pPr>
        <w:jc w:val="center"/>
      </w:pPr>
      <w:r>
        <w:rPr>
          <w:rFonts w:ascii="Arial" w:hAnsi="Arial"/>
          <w:b w:val="0"/>
          <w:i w:val="0"/>
          <w:color w:val="64648C"/>
          <w:sz w:val="28"/>
        </w:rPr>
        <w:t>Roadmap — App Fisica iOS &amp; Android</w:t>
      </w:r>
    </w:p>
    <w:p>
      <w:pPr>
        <w:spacing w:after="400"/>
        <w:jc w:val="center"/>
      </w:pPr>
      <w:r>
        <w:rPr>
          <w:rFonts w:ascii="Arial" w:hAnsi="Arial"/>
          <w:b w:val="0"/>
          <w:i/>
          <w:color w:val="A0A0A0"/>
          <w:sz w:val="20"/>
        </w:rPr>
        <w:t>Versione 1.0  ·  Aggiornato: 08 April 2026</w:t>
      </w:r>
    </w:p>
    <w:p>
      <w:pPr>
        <w:spacing w:before="320" w:after="80"/>
        <w:pBdr>
          <w:bottom w:val="single" w:sz="6" w:space="4" w:color="1E1E50"/>
        </w:pBdr>
      </w:pPr>
      <w:r>
        <w:rPr>
          <w:rFonts w:ascii="Arial" w:hAnsi="Arial"/>
          <w:b/>
          <w:i w:val="0"/>
          <w:color w:val="1E1E50"/>
          <w:sz w:val="32"/>
        </w:rPr>
        <w:t>📍 Stato Attuale del Progetto</w:t>
      </w:r>
    </w:p>
    <w:p>
      <w:pPr>
        <w:spacing w:after="60"/>
      </w:pPr>
      <w:r>
        <w:rPr>
          <w:rFonts w:ascii="Arial" w:hAnsi="Arial"/>
          <w:b w:val="0"/>
          <w:i w:val="0"/>
          <w:sz w:val="21"/>
        </w:rPr>
        <w:t>L'app è funzionante come web app single-file (React + Firebase Realtime DB) deployata su Netlify. La base tecnica è solida e copre l'intero flusso di gioco.</w:t>
      </w:r>
    </w:p>
    <w:p>
      <w:pPr>
        <w:spacing w:before="200" w:after="40"/>
      </w:pPr>
      <w:r>
        <w:rPr>
          <w:rFonts w:ascii="Arial" w:hAnsi="Arial"/>
          <w:b/>
          <w:i w:val="0"/>
          <w:color w:val="3C3C8C"/>
          <w:sz w:val="26"/>
        </w:rPr>
        <w:t>Funzionalità già implementate</w:t>
      </w:r>
    </w:p>
    <w:p>
      <w:pPr>
        <w:spacing w:after="40"/>
        <w:ind w:left="283"/>
      </w:pPr>
      <w:r>
        <w:rPr>
          <w:rFonts w:ascii="Arial" w:hAnsi="Arial"/>
          <w:b w:val="0"/>
          <w:i w:val="0"/>
          <w:color w:val="32A050"/>
          <w:sz w:val="21"/>
        </w:rPr>
        <w:t>✅ Flusso completo di gioco (attesa → notte → alba → giorno → voto)</w:t>
      </w:r>
    </w:p>
    <w:p>
      <w:pPr>
        <w:spacing w:after="40"/>
        <w:ind w:left="283"/>
      </w:pPr>
      <w:r>
        <w:rPr>
          <w:rFonts w:ascii="Arial" w:hAnsi="Arial"/>
          <w:b w:val="0"/>
          <w:i w:val="0"/>
          <w:color w:val="32A050"/>
          <w:sz w:val="21"/>
        </w:rPr>
        <w:t>✅ 13 ruoli con logiche specifiche (lupo, lupo alfa, villico, veggente, guardia, strega, cacciatore, cupido, sindaco, medium, mitomane, criceto, figlio dei lupi)</w:t>
      </w:r>
    </w:p>
    <w:p>
      <w:pPr>
        <w:spacing w:after="40"/>
        <w:ind w:left="283"/>
      </w:pPr>
      <w:r>
        <w:rPr>
          <w:rFonts w:ascii="Arial" w:hAnsi="Arial"/>
          <w:b w:val="0"/>
          <w:i w:val="0"/>
          <w:color w:val="32A050"/>
          <w:sz w:val="21"/>
        </w:rPr>
        <w:t>✅ Narrazione notturna con apertura/chiusura per ogni fase</w:t>
      </w:r>
    </w:p>
    <w:p>
      <w:pPr>
        <w:spacing w:after="40"/>
        <w:ind w:left="283"/>
      </w:pPr>
      <w:r>
        <w:rPr>
          <w:rFonts w:ascii="Arial" w:hAnsi="Arial"/>
          <w:b w:val="0"/>
          <w:i w:val="0"/>
          <w:color w:val="32A050"/>
          <w:sz w:val="21"/>
        </w:rPr>
        <w:t>✅ TTS ElevenLabs via Netlify proxy (chiave server-side, sicura)</w:t>
      </w:r>
    </w:p>
    <w:p>
      <w:pPr>
        <w:spacing w:after="40"/>
        <w:ind w:left="283"/>
      </w:pPr>
      <w:r>
        <w:rPr>
          <w:rFonts w:ascii="Arial" w:hAnsi="Arial"/>
          <w:b w:val="0"/>
          <w:i w:val="0"/>
          <w:color w:val="32A050"/>
          <w:sz w:val="21"/>
        </w:rPr>
        <w:t>✅ Selezione voce dinamica dal proprio account ElevenLabs</w:t>
      </w:r>
    </w:p>
    <w:p>
      <w:pPr>
        <w:spacing w:after="40"/>
        <w:ind w:left="283"/>
      </w:pPr>
      <w:r>
        <w:rPr>
          <w:rFonts w:ascii="Arial" w:hAnsi="Arial"/>
          <w:b w:val="0"/>
          <w:i w:val="0"/>
          <w:color w:val="32A050"/>
          <w:sz w:val="21"/>
        </w:rPr>
        <w:t>✅ Firebase Realtime DB per multiplayer in tempo reale</w:t>
      </w:r>
    </w:p>
    <w:p>
      <w:pPr>
        <w:spacing w:after="40"/>
        <w:ind w:left="283"/>
      </w:pPr>
      <w:r>
        <w:rPr>
          <w:rFonts w:ascii="Arial" w:hAnsi="Arial"/>
          <w:b w:val="0"/>
          <w:i w:val="0"/>
          <w:color w:val="32A050"/>
          <w:sz w:val="21"/>
        </w:rPr>
        <w:t>✅ Script di test logica (simulate.js — 43 test, 100% pass)</w:t>
      </w:r>
    </w:p>
    <w:p>
      <w:pPr>
        <w:spacing w:after="40"/>
        <w:ind w:left="283"/>
      </w:pPr>
      <w:r>
        <w:rPr>
          <w:rFonts w:ascii="Arial" w:hAnsi="Arial"/>
          <w:b w:val="0"/>
          <w:i w:val="0"/>
          <w:color w:val="32A050"/>
          <w:sz w:val="21"/>
        </w:rPr>
        <w:t>✅ Deploy su lupusinfab.netlify.app</w:t>
      </w:r>
    </w:p>
    <w:p>
      <w:pPr>
        <w:spacing w:before="200" w:after="40"/>
      </w:pPr>
      <w:r>
        <w:rPr>
          <w:rFonts w:ascii="Arial" w:hAnsi="Arial"/>
          <w:b/>
          <w:i w:val="0"/>
          <w:color w:val="3C3C8C"/>
          <w:sz w:val="26"/>
        </w:rPr>
        <w:t>Gap al lancio app store</w:t>
      </w:r>
    </w:p>
    <w:p>
      <w:pPr>
        <w:spacing w:after="40"/>
        <w:ind w:left="283"/>
      </w:pPr>
      <w:r>
        <w:rPr>
          <w:rFonts w:ascii="Arial" w:hAnsi="Arial"/>
          <w:b w:val="0"/>
          <w:i w:val="0"/>
          <w:sz w:val="21"/>
        </w:rPr>
        <w:t>• Gestione account utente (login, profilo, storico partite)</w:t>
      </w:r>
    </w:p>
    <w:p>
      <w:pPr>
        <w:spacing w:after="40"/>
        <w:ind w:left="283"/>
      </w:pPr>
      <w:r>
        <w:rPr>
          <w:rFonts w:ascii="Arial" w:hAnsi="Arial"/>
          <w:b w:val="0"/>
          <w:i w:val="0"/>
          <w:sz w:val="21"/>
        </w:rPr>
        <w:t>• UI/UX app-quality (onboarding, icona, splash screen, animazioni)</w:t>
      </w:r>
    </w:p>
    <w:p>
      <w:pPr>
        <w:spacing w:after="40"/>
        <w:ind w:left="283"/>
      </w:pPr>
      <w:r>
        <w:rPr>
          <w:rFonts w:ascii="Arial" w:hAnsi="Arial"/>
          <w:b w:val="0"/>
          <w:i w:val="0"/>
          <w:sz w:val="21"/>
        </w:rPr>
        <w:t>• Modalità offline (gioco senza connessione)</w:t>
      </w:r>
    </w:p>
    <w:p>
      <w:pPr>
        <w:spacing w:after="40"/>
        <w:ind w:left="283"/>
      </w:pPr>
      <w:r>
        <w:rPr>
          <w:rFonts w:ascii="Arial" w:hAnsi="Arial"/>
          <w:b w:val="0"/>
          <w:i w:val="0"/>
          <w:sz w:val="21"/>
        </w:rPr>
        <w:t>• Monetizzazione implementata (acquisti in-app)</w:t>
      </w:r>
    </w:p>
    <w:p>
      <w:pPr>
        <w:spacing w:after="40"/>
        <w:ind w:left="283"/>
      </w:pPr>
      <w:r>
        <w:rPr>
          <w:rFonts w:ascii="Arial" w:hAnsi="Arial"/>
          <w:b w:val="0"/>
          <w:i w:val="0"/>
          <w:sz w:val="21"/>
        </w:rPr>
        <w:t>• Build nativa iOS + Android (Capacitor)</w:t>
      </w:r>
    </w:p>
    <w:p>
      <w:pPr>
        <w:spacing w:after="40"/>
        <w:ind w:left="283"/>
      </w:pPr>
      <w:r>
        <w:rPr>
          <w:rFonts w:ascii="Arial" w:hAnsi="Arial"/>
          <w:b w:val="0"/>
          <w:i w:val="0"/>
          <w:sz w:val="21"/>
        </w:rPr>
        <w:t>• Submission App Store + Play Store</w:t>
      </w:r>
    </w:p>
    <w:p>
      <w:pPr>
        <w:spacing w:after="40"/>
        <w:ind w:left="283"/>
      </w:pPr>
      <w:r>
        <w:rPr>
          <w:rFonts w:ascii="Arial" w:hAnsi="Arial"/>
          <w:b w:val="0"/>
          <w:i w:val="0"/>
          <w:sz w:val="21"/>
        </w:rPr>
        <w:t>• Supporto multilingua UI + narratore (IT → EN, ES, FR) — post-lancio v1.1</w:t>
      </w:r>
    </w:p>
    <w:p>
      <w:pPr>
        <w:spacing w:before="320" w:after="80"/>
        <w:pBdr>
          <w:bottom w:val="single" w:sz="6" w:space="4" w:color="1E1E50"/>
        </w:pBdr>
      </w:pPr>
      <w:r>
        <w:rPr>
          <w:rFonts w:ascii="Arial" w:hAnsi="Arial"/>
          <w:b/>
          <w:i w:val="0"/>
          <w:color w:val="1E1E50"/>
          <w:sz w:val="32"/>
        </w:rPr>
        <w:t>💰 Strategia di Monetizzazione</w:t>
      </w:r>
    </w:p>
    <w:p>
      <w:pPr>
        <w:spacing w:after="80"/>
        <w:ind w:left="283"/>
        <w:shd w:val="clear" w:color="auto" w:fill="F5F5F5"/>
      </w:pPr>
      <w:r>
        <w:rPr>
          <w:rFonts w:ascii="Arial" w:hAnsi="Arial"/>
          <w:b w:val="0"/>
          <w:i/>
          <w:color w:val="646464"/>
          <w:sz w:val="20"/>
        </w:rPr>
        <w:t>💡 Modello scelto: Freemium con espansioni di ruoli + voce premium. Abbassa la barriera all'ingresso e crea valore percepito crescente.</w:t>
      </w:r>
    </w:p>
    <w:p>
      <w:pPr>
        <w:spacing w:before="200" w:after="40"/>
      </w:pPr>
      <w:r>
        <w:rPr>
          <w:rFonts w:ascii="Arial" w:hAnsi="Arial"/>
          <w:b/>
          <w:i w:val="0"/>
          <w:color w:val="3C3C8C"/>
          <w:sz w:val="26"/>
        </w:rPr>
        <w:t>Livelli di accesso</w:t>
      </w:r>
    </w:p>
    <w:p>
      <w:pPr>
        <w:spacing w:before="120" w:after="40"/>
      </w:pPr>
      <w:r>
        <w:rPr>
          <w:rFonts w:ascii="Arial" w:hAnsi="Arial"/>
          <w:b/>
          <w:i w:val="0"/>
          <w:color w:val="505050"/>
          <w:sz w:val="22"/>
        </w:rPr>
        <w:t>🆓 Base — Gratuito</w:t>
      </w:r>
    </w:p>
    <w:p>
      <w:pPr>
        <w:spacing w:after="40"/>
        <w:ind w:left="283"/>
      </w:pPr>
      <w:r>
        <w:rPr>
          <w:rFonts w:ascii="Arial" w:hAnsi="Arial"/>
          <w:b w:val="0"/>
          <w:i w:val="0"/>
          <w:sz w:val="21"/>
        </w:rPr>
        <w:t>• Ruoli classici: Lupo, Villico, Veggente, Guardia, Strega</w:t>
      </w:r>
    </w:p>
    <w:p>
      <w:pPr>
        <w:spacing w:after="40"/>
        <w:ind w:left="283"/>
      </w:pPr>
      <w:r>
        <w:rPr>
          <w:rFonts w:ascii="Arial" w:hAnsi="Arial"/>
          <w:b w:val="0"/>
          <w:i w:val="0"/>
          <w:sz w:val="21"/>
        </w:rPr>
        <w:t>• Voce narratore browser (sintetica)</w:t>
      </w:r>
    </w:p>
    <w:p>
      <w:pPr>
        <w:spacing w:after="40"/>
        <w:ind w:left="283"/>
      </w:pPr>
      <w:r>
        <w:rPr>
          <w:rFonts w:ascii="Arial" w:hAnsi="Arial"/>
          <w:b w:val="0"/>
          <w:i w:val="0"/>
          <w:sz w:val="21"/>
        </w:rPr>
        <w:t>• Partite illimitate, fino a 15 giocatori</w:t>
      </w:r>
    </w:p>
    <w:p>
      <w:pPr>
        <w:spacing w:after="40"/>
        <w:ind w:left="283"/>
      </w:pPr>
      <w:r>
        <w:rPr>
          <w:rFonts w:ascii="Arial" w:hAnsi="Arial"/>
          <w:b w:val="0"/>
          <w:i w:val="0"/>
          <w:sz w:val="21"/>
        </w:rPr>
        <w:t>• Firebase Realtime DB (costo fisso coperto dal piano Spark)</w:t>
      </w:r>
    </w:p>
    <w:p>
      <w:pPr>
        <w:spacing w:before="120" w:after="40"/>
      </w:pPr>
      <w:r>
        <w:rPr>
          <w:rFonts w:ascii="Arial" w:hAnsi="Arial"/>
          <w:b/>
          <w:i w:val="0"/>
          <w:color w:val="505050"/>
          <w:sz w:val="22"/>
        </w:rPr>
        <w:t>🎭 Pack di ruoli — €1,99 cad.</w:t>
      </w:r>
    </w:p>
    <w:p>
      <w:pPr>
        <w:spacing w:after="40"/>
        <w:ind w:left="283"/>
      </w:pPr>
      <w:r>
        <w:rPr>
          <w:rFonts w:ascii="Arial" w:hAnsi="Arial"/>
          <w:b w:val="0"/>
          <w:i w:val="0"/>
          <w:sz w:val="21"/>
        </w:rPr>
        <w:t>• Pack Oscurità: Criceto Mannaro, Figlio dei Lupi, Lupo Alfa</w:t>
      </w:r>
    </w:p>
    <w:p>
      <w:pPr>
        <w:spacing w:after="40"/>
        <w:ind w:left="283"/>
      </w:pPr>
      <w:r>
        <w:rPr>
          <w:rFonts w:ascii="Arial" w:hAnsi="Arial"/>
          <w:b w:val="0"/>
          <w:i w:val="0"/>
          <w:sz w:val="21"/>
        </w:rPr>
        <w:t>• Pack Amore: Cupido, Cacciatore, Sindaco</w:t>
      </w:r>
    </w:p>
    <w:p>
      <w:pPr>
        <w:spacing w:after="40"/>
        <w:ind w:left="283"/>
      </w:pPr>
      <w:r>
        <w:rPr>
          <w:rFonts w:ascii="Arial" w:hAnsi="Arial"/>
          <w:b w:val="0"/>
          <w:i w:val="0"/>
          <w:sz w:val="21"/>
        </w:rPr>
        <w:t>• Pack Mistero: Medium, Mitomane + futuri ruoli</w:t>
      </w:r>
    </w:p>
    <w:p>
      <w:pPr>
        <w:spacing w:after="80"/>
        <w:ind w:left="283"/>
        <w:shd w:val="clear" w:color="auto" w:fill="F5F5F5"/>
      </w:pPr>
      <w:r>
        <w:rPr>
          <w:rFonts w:ascii="Arial" w:hAnsi="Arial"/>
          <w:b w:val="0"/>
          <w:i/>
          <w:color w:val="646464"/>
          <w:sz w:val="20"/>
        </w:rPr>
        <w:t>💡 Ogni pack aggiunge profondità strategica — i giocatori abituali li comprano dopo 2-3 partite.</w:t>
      </w:r>
    </w:p>
    <w:p>
      <w:pPr>
        <w:spacing w:before="120" w:after="40"/>
      </w:pPr>
      <w:r>
        <w:rPr>
          <w:rFonts w:ascii="Arial" w:hAnsi="Arial"/>
          <w:b/>
          <w:i w:val="0"/>
          <w:color w:val="505050"/>
          <w:sz w:val="22"/>
        </w:rPr>
        <w:t>🎙️ Pass Narratore — €4,99 una tantum (o €2,99/anno)</w:t>
      </w:r>
    </w:p>
    <w:p>
      <w:pPr>
        <w:spacing w:after="40"/>
        <w:ind w:left="283"/>
      </w:pPr>
      <w:r>
        <w:rPr>
          <w:rFonts w:ascii="Arial" w:hAnsi="Arial"/>
          <w:b w:val="0"/>
          <w:i w:val="0"/>
          <w:sz w:val="21"/>
        </w:rPr>
        <w:t>• Voce ElevenLabs (Daniel, Adam, Arnold, o voce custom)</w:t>
      </w:r>
    </w:p>
    <w:p>
      <w:pPr>
        <w:spacing w:after="40"/>
        <w:ind w:left="283"/>
      </w:pPr>
      <w:r>
        <w:rPr>
          <w:rFonts w:ascii="Arial" w:hAnsi="Arial"/>
          <w:b w:val="0"/>
          <w:i w:val="0"/>
          <w:sz w:val="21"/>
        </w:rPr>
        <w:t>• Copre i costi API ElevenLabs (stima: ~€2/mese per uso normale)</w:t>
      </w:r>
    </w:p>
    <w:p>
      <w:pPr>
        <w:spacing w:after="40"/>
        <w:ind w:left="283"/>
      </w:pPr>
      <w:r>
        <w:rPr>
          <w:rFonts w:ascii="Arial" w:hAnsi="Arial"/>
          <w:b w:val="0"/>
          <w:i w:val="0"/>
          <w:sz w:val="21"/>
        </w:rPr>
        <w:t>• Badge 'Narratore Premium' nel profilo</w:t>
      </w:r>
    </w:p>
    <w:p>
      <w:pPr>
        <w:spacing w:after="80"/>
        <w:ind w:left="283"/>
        <w:shd w:val="clear" w:color="auto" w:fill="F5F5F5"/>
      </w:pPr>
      <w:r>
        <w:rPr>
          <w:rFonts w:ascii="Arial" w:hAnsi="Arial"/>
          <w:b w:val="0"/>
          <w:i/>
          <w:color w:val="646464"/>
          <w:sz w:val="20"/>
        </w:rPr>
        <w:t>💡 La voce è il differenziatore più forte: la differenza si sente subito nel primo test.</w:t>
      </w:r>
    </w:p>
    <w:p>
      <w:pPr>
        <w:spacing w:before="120" w:after="40"/>
      </w:pPr>
      <w:r>
        <w:rPr>
          <w:rFonts w:ascii="Arial" w:hAnsi="Arial"/>
          <w:b/>
          <w:i w:val="0"/>
          <w:color w:val="505050"/>
          <w:sz w:val="22"/>
        </w:rPr>
        <w:t>🎁 Bundle Completo — €7,99</w:t>
      </w:r>
    </w:p>
    <w:p>
      <w:pPr>
        <w:spacing w:after="40"/>
        <w:ind w:left="283"/>
      </w:pPr>
      <w:r>
        <w:rPr>
          <w:rFonts w:ascii="Arial" w:hAnsi="Arial"/>
          <w:b w:val="0"/>
          <w:i w:val="0"/>
          <w:sz w:val="21"/>
        </w:rPr>
        <w:t>• Tutti i pack ruoli attuali + futuri (per 12 mesi)</w:t>
      </w:r>
    </w:p>
    <w:p>
      <w:pPr>
        <w:spacing w:after="40"/>
        <w:ind w:left="283"/>
      </w:pPr>
      <w:r>
        <w:rPr>
          <w:rFonts w:ascii="Arial" w:hAnsi="Arial"/>
          <w:b w:val="0"/>
          <w:i w:val="0"/>
          <w:sz w:val="21"/>
        </w:rPr>
        <w:t>• Pass Narratore incluso</w:t>
      </w:r>
    </w:p>
    <w:p>
      <w:pPr>
        <w:spacing w:after="40"/>
        <w:ind w:left="283"/>
      </w:pPr>
      <w:r>
        <w:rPr>
          <w:rFonts w:ascii="Arial" w:hAnsi="Arial"/>
          <w:b w:val="0"/>
          <w:i w:val="0"/>
          <w:sz w:val="21"/>
        </w:rPr>
        <w:t>• Accesso anticipato ai nuovi ruoli</w:t>
      </w:r>
    </w:p>
    <w:p>
      <w:pPr>
        <w:spacing w:before="200" w:after="40"/>
      </w:pPr>
      <w:r>
        <w:rPr>
          <w:rFonts w:ascii="Arial" w:hAnsi="Arial"/>
          <w:b/>
          <w:i w:val="0"/>
          <w:color w:val="3C3C8C"/>
          <w:sz w:val="26"/>
        </w:rPr>
        <w:t>Proiezione costi fissi mensili</w:t>
      </w:r>
    </w:p>
    <w:p>
      <w:pPr>
        <w:spacing w:after="60"/>
      </w:pPr>
      <w:r>
        <w:rPr>
          <w:rFonts w:ascii="Arial" w:hAnsi="Arial"/>
          <w:b w:val="0"/>
          <w:i w:val="0"/>
          <w:sz w:val="21"/>
        </w:rPr>
        <w:t>ElevenLabs Free: €0 (10k char/mese) → Creator: ~€5/mese per 30k char</w:t>
        <w:br/>
        <w:t>Firebase Spark: €0 fino a 100k connessioni simultanee</w:t>
        <w:br/>
        <w:t>Apple Developer: €99/anno (~€8/mese)</w:t>
        <w:br/>
        <w:t>Google Play: €25 una tantum</w:t>
      </w:r>
    </w:p>
    <w:p>
      <w:pPr>
        <w:spacing w:before="320" w:after="80"/>
        <w:pBdr>
          <w:bottom w:val="single" w:sz="6" w:space="4" w:color="1E1E50"/>
        </w:pBdr>
      </w:pPr>
      <w:r>
        <w:rPr>
          <w:rFonts w:ascii="Arial" w:hAnsi="Arial"/>
          <w:b/>
          <w:i w:val="0"/>
          <w:color w:val="1E1E50"/>
          <w:sz w:val="32"/>
        </w:rPr>
        <w:t>🗺️ Roadmap Tecnica</w:t>
      </w:r>
    </w:p>
    <w:p>
      <w:pPr>
        <w:spacing w:before="200" w:after="40"/>
      </w:pPr>
      <w:r>
        <w:rPr>
          <w:rFonts w:ascii="Arial" w:hAnsi="Arial"/>
          <w:b/>
          <w:i w:val="0"/>
          <w:color w:val="3C3C8C"/>
          <w:sz w:val="26"/>
        </w:rPr>
        <w:t>FASE 1 — Fondamenta App  (stima: 3-4 settimane)</w:t>
      </w:r>
    </w:p>
    <w:p>
      <w:pPr>
        <w:spacing w:after="80"/>
        <w:ind w:left="283"/>
        <w:shd w:val="clear" w:color="auto" w:fill="F5F5F5"/>
      </w:pPr>
      <w:r>
        <w:rPr>
          <w:rFonts w:ascii="Arial" w:hAnsi="Arial"/>
          <w:b w:val="0"/>
          <w:i/>
          <w:color w:val="646464"/>
          <w:sz w:val="20"/>
        </w:rPr>
        <w:t>💡 Obiettivo: app installabile su iOS/Android, account utente, base monetizzazione.</w:t>
      </w:r>
    </w:p>
    <w:p>
      <w:pPr>
        <w:spacing w:before="120" w:after="40"/>
      </w:pPr>
      <w:r>
        <w:rPr>
          <w:rFonts w:ascii="Arial" w:hAnsi="Arial"/>
          <w:b/>
          <w:i w:val="0"/>
          <w:color w:val="505050"/>
          <w:sz w:val="22"/>
        </w:rPr>
        <w:t>1.1 — Capacitor Setup</w:t>
      </w:r>
    </w:p>
    <w:p>
      <w:pPr>
        <w:spacing w:after="40"/>
        <w:ind w:left="283"/>
      </w:pPr>
      <w:r>
        <w:rPr>
          <w:rFonts w:ascii="Arial" w:hAnsi="Arial"/>
          <w:b w:val="0"/>
          <w:i w:val="0"/>
          <w:sz w:val="21"/>
        </w:rPr>
        <w:t>☐ Installare Capacitor nel progetto esistente (ionic.io/capacitor)</w:t>
      </w:r>
    </w:p>
    <w:p>
      <w:pPr>
        <w:spacing w:after="40"/>
        <w:ind w:left="283"/>
      </w:pPr>
      <w:r>
        <w:rPr>
          <w:rFonts w:ascii="Arial" w:hAnsi="Arial"/>
          <w:b w:val="0"/>
          <w:i w:val="0"/>
          <w:sz w:val="21"/>
        </w:rPr>
        <w:t>☐ Configurare iOS target (Xcode) e Android target (Android Studio)</w:t>
      </w:r>
    </w:p>
    <w:p>
      <w:pPr>
        <w:spacing w:after="40"/>
        <w:ind w:left="283"/>
      </w:pPr>
      <w:r>
        <w:rPr>
          <w:rFonts w:ascii="Arial" w:hAnsi="Arial"/>
          <w:b w:val="0"/>
          <w:i w:val="0"/>
          <w:sz w:val="21"/>
        </w:rPr>
        <w:t>☐ Testare il build nativo sull'app attuale senza modifiche</w:t>
      </w:r>
    </w:p>
    <w:p>
      <w:pPr>
        <w:spacing w:after="40"/>
        <w:ind w:left="283"/>
      </w:pPr>
      <w:r>
        <w:rPr>
          <w:rFonts w:ascii="Arial" w:hAnsi="Arial"/>
          <w:b w:val="0"/>
          <w:i w:val="0"/>
          <w:sz w:val="21"/>
        </w:rPr>
        <w:t>☐ Gestire i permessi audio per TTS nativo</w:t>
      </w:r>
    </w:p>
    <w:p>
      <w:pPr>
        <w:spacing w:before="120" w:after="40"/>
      </w:pPr>
      <w:r>
        <w:rPr>
          <w:rFonts w:ascii="Arial" w:hAnsi="Arial"/>
          <w:b/>
          <w:i w:val="0"/>
          <w:color w:val="505050"/>
          <w:sz w:val="22"/>
        </w:rPr>
        <w:t>1.2 — Gestione Account</w:t>
      </w:r>
    </w:p>
    <w:p>
      <w:pPr>
        <w:spacing w:after="40"/>
        <w:ind w:left="283"/>
      </w:pPr>
      <w:r>
        <w:rPr>
          <w:rFonts w:ascii="Arial" w:hAnsi="Arial"/>
          <w:b w:val="0"/>
          <w:i w:val="0"/>
          <w:sz w:val="21"/>
        </w:rPr>
        <w:t>☐ Login con Google/Apple (Firebase Auth — già nel progetto)</w:t>
      </w:r>
    </w:p>
    <w:p>
      <w:pPr>
        <w:spacing w:after="40"/>
        <w:ind w:left="283"/>
      </w:pPr>
      <w:r>
        <w:rPr>
          <w:rFonts w:ascii="Arial" w:hAnsi="Arial"/>
          <w:b w:val="0"/>
          <w:i w:val="0"/>
          <w:sz w:val="21"/>
        </w:rPr>
        <w:t>☐ Schermata profilo: nome, avatar, storico partite giocate</w:t>
      </w:r>
    </w:p>
    <w:p>
      <w:pPr>
        <w:spacing w:after="40"/>
        <w:ind w:left="283"/>
      </w:pPr>
      <w:r>
        <w:rPr>
          <w:rFonts w:ascii="Arial" w:hAnsi="Arial"/>
          <w:b w:val="0"/>
          <w:i w:val="0"/>
          <w:sz w:val="21"/>
        </w:rPr>
        <w:t>☐ Salvataggio preferenze voce e ruoli preferiti per account</w:t>
      </w:r>
    </w:p>
    <w:p>
      <w:pPr>
        <w:spacing w:before="120" w:after="40"/>
      </w:pPr>
      <w:r>
        <w:rPr>
          <w:rFonts w:ascii="Arial" w:hAnsi="Arial"/>
          <w:b/>
          <w:i w:val="0"/>
          <w:color w:val="505050"/>
          <w:sz w:val="22"/>
        </w:rPr>
        <w:t>1.3 — UI/UX App-quality</w:t>
      </w:r>
    </w:p>
    <w:p>
      <w:pPr>
        <w:spacing w:after="40"/>
        <w:ind w:left="283"/>
      </w:pPr>
      <w:r>
        <w:rPr>
          <w:rFonts w:ascii="Arial" w:hAnsi="Arial"/>
          <w:b w:val="0"/>
          <w:i w:val="0"/>
          <w:sz w:val="21"/>
        </w:rPr>
        <w:t>☐ Splash screen animata con logo 🐺</w:t>
      </w:r>
    </w:p>
    <w:p>
      <w:pPr>
        <w:spacing w:after="40"/>
        <w:ind w:left="283"/>
      </w:pPr>
      <w:r>
        <w:rPr>
          <w:rFonts w:ascii="Arial" w:hAnsi="Arial"/>
          <w:b w:val="0"/>
          <w:i w:val="0"/>
          <w:sz w:val="21"/>
        </w:rPr>
        <w:t>☐ Onboarding 3 schermate (cos'è il gioco, come funziona, crea partita)</w:t>
      </w:r>
    </w:p>
    <w:p>
      <w:pPr>
        <w:spacing w:after="40"/>
        <w:ind w:left="283"/>
      </w:pPr>
      <w:r>
        <w:rPr>
          <w:rFonts w:ascii="Arial" w:hAnsi="Arial"/>
          <w:b w:val="0"/>
          <w:i w:val="0"/>
          <w:sz w:val="21"/>
        </w:rPr>
        <w:t>☐ Icona app (iOS + Android, tutte le dimensioni)</w:t>
      </w:r>
    </w:p>
    <w:p>
      <w:pPr>
        <w:spacing w:after="40"/>
        <w:ind w:left="283"/>
      </w:pPr>
      <w:r>
        <w:rPr>
          <w:rFonts w:ascii="Arial" w:hAnsi="Arial"/>
          <w:b w:val="0"/>
          <w:i w:val="0"/>
          <w:sz w:val="21"/>
        </w:rPr>
        <w:t>☐ Haptic feedback su azioni chiave (voto, conferma)</w:t>
      </w:r>
    </w:p>
    <w:p>
      <w:pPr>
        <w:spacing w:after="40"/>
        <w:ind w:left="283"/>
      </w:pPr>
      <w:r>
        <w:rPr>
          <w:rFonts w:ascii="Arial" w:hAnsi="Arial"/>
          <w:b w:val="0"/>
          <w:i w:val="0"/>
          <w:sz w:val="21"/>
        </w:rPr>
        <w:t>☐ Transizioni animate tra le fasi di gioco</w:t>
      </w:r>
    </w:p>
    <w:p>
      <w:pPr>
        <w:spacing w:before="200" w:after="40"/>
      </w:pPr>
      <w:r>
        <w:rPr>
          <w:rFonts w:ascii="Arial" w:hAnsi="Arial"/>
          <w:b/>
          <w:i w:val="0"/>
          <w:color w:val="3C3C8C"/>
          <w:sz w:val="26"/>
        </w:rPr>
        <w:t>FASE 2 — Monetizzazione  (stima: 2-3 settimane)</w:t>
      </w:r>
    </w:p>
    <w:p>
      <w:pPr>
        <w:spacing w:after="80"/>
        <w:ind w:left="283"/>
        <w:shd w:val="clear" w:color="auto" w:fill="F5F5F5"/>
      </w:pPr>
      <w:r>
        <w:rPr>
          <w:rFonts w:ascii="Arial" w:hAnsi="Arial"/>
          <w:b w:val="0"/>
          <w:i/>
          <w:color w:val="646464"/>
          <w:sz w:val="20"/>
        </w:rPr>
        <w:t>💡 Obiettivo: acquisti in-app funzionanti su entrambe le piattaforme.</w:t>
      </w:r>
    </w:p>
    <w:p>
      <w:pPr>
        <w:spacing w:before="120" w:after="40"/>
      </w:pPr>
      <w:r>
        <w:rPr>
          <w:rFonts w:ascii="Arial" w:hAnsi="Arial"/>
          <w:b/>
          <w:i w:val="0"/>
          <w:color w:val="505050"/>
          <w:sz w:val="22"/>
        </w:rPr>
        <w:t>2.1 — In-App Purchases</w:t>
      </w:r>
    </w:p>
    <w:p>
      <w:pPr>
        <w:spacing w:after="40"/>
        <w:ind w:left="283"/>
      </w:pPr>
      <w:r>
        <w:rPr>
          <w:rFonts w:ascii="Arial" w:hAnsi="Arial"/>
          <w:b w:val="0"/>
          <w:i w:val="0"/>
          <w:sz w:val="21"/>
        </w:rPr>
        <w:t>☐ Integrare RevenueCat (SDK unificato iOS + Android, gratis fino a 2.500 MTR)</w:t>
      </w:r>
    </w:p>
    <w:p>
      <w:pPr>
        <w:spacing w:after="40"/>
        <w:ind w:left="283"/>
      </w:pPr>
      <w:r>
        <w:rPr>
          <w:rFonts w:ascii="Arial" w:hAnsi="Arial"/>
          <w:b w:val="0"/>
          <w:i w:val="0"/>
          <w:sz w:val="21"/>
        </w:rPr>
        <w:t>☐ Creare i prodotti su App Store Connect e Google Play Console</w:t>
      </w:r>
    </w:p>
    <w:p>
      <w:pPr>
        <w:spacing w:after="40"/>
        <w:ind w:left="283"/>
      </w:pPr>
      <w:r>
        <w:rPr>
          <w:rFonts w:ascii="Arial" w:hAnsi="Arial"/>
          <w:b w:val="0"/>
          <w:i w:val="0"/>
          <w:sz w:val="21"/>
        </w:rPr>
        <w:t>☐ Implementare paywall per ruoli premium e Pass Narratore</w:t>
      </w:r>
    </w:p>
    <w:p>
      <w:pPr>
        <w:spacing w:after="40"/>
        <w:ind w:left="283"/>
      </w:pPr>
      <w:r>
        <w:rPr>
          <w:rFonts w:ascii="Arial" w:hAnsi="Arial"/>
          <w:b w:val="0"/>
          <w:i w:val="0"/>
          <w:sz w:val="21"/>
        </w:rPr>
        <w:t>☐ Restore purchases su nuovo dispositivo</w:t>
      </w:r>
    </w:p>
    <w:p>
      <w:pPr>
        <w:spacing w:before="120" w:after="40"/>
      </w:pPr>
      <w:r>
        <w:rPr>
          <w:rFonts w:ascii="Arial" w:hAnsi="Arial"/>
          <w:b/>
          <w:i w:val="0"/>
          <w:color w:val="505050"/>
          <w:sz w:val="22"/>
        </w:rPr>
        <w:t>2.2 — Logica di sblocco ruoli</w:t>
      </w:r>
    </w:p>
    <w:p>
      <w:pPr>
        <w:spacing w:after="40"/>
        <w:ind w:left="283"/>
      </w:pPr>
      <w:r>
        <w:rPr>
          <w:rFonts w:ascii="Arial" w:hAnsi="Arial"/>
          <w:b w:val="0"/>
          <w:i w:val="0"/>
          <w:sz w:val="21"/>
        </w:rPr>
        <w:t>☐ Collegare acquisti RevenueCat a Firebase (entitlements per ruolo)</w:t>
      </w:r>
    </w:p>
    <w:p>
      <w:pPr>
        <w:spacing w:after="40"/>
        <w:ind w:left="283"/>
      </w:pPr>
      <w:r>
        <w:rPr>
          <w:rFonts w:ascii="Arial" w:hAnsi="Arial"/>
          <w:b w:val="0"/>
          <w:i w:val="0"/>
          <w:sz w:val="21"/>
        </w:rPr>
        <w:t>☐ UI di preview ruolo bloccato con CTA acquisto</w:t>
      </w:r>
    </w:p>
    <w:p>
      <w:pPr>
        <w:spacing w:after="40"/>
        <w:ind w:left="283"/>
      </w:pPr>
      <w:r>
        <w:rPr>
          <w:rFonts w:ascii="Arial" w:hAnsi="Arial"/>
          <w:b w:val="0"/>
          <w:i w:val="0"/>
          <w:sz w:val="21"/>
        </w:rPr>
        <w:t>☐ Pack gratuito a rotazione mensile (retention)</w:t>
      </w:r>
    </w:p>
    <w:p>
      <w:pPr>
        <w:spacing w:before="200" w:after="40"/>
      </w:pPr>
      <w:r>
        <w:rPr>
          <w:rFonts w:ascii="Arial" w:hAnsi="Arial"/>
          <w:b/>
          <w:i w:val="0"/>
          <w:color w:val="3C3C8C"/>
          <w:sz w:val="26"/>
        </w:rPr>
        <w:t>FASE 3 — Offline &amp; Performance  (stima: 2 settimane)</w:t>
      </w:r>
    </w:p>
    <w:p>
      <w:pPr>
        <w:spacing w:after="80"/>
        <w:ind w:left="283"/>
        <w:shd w:val="clear" w:color="auto" w:fill="F5F5F5"/>
      </w:pPr>
      <w:r>
        <w:rPr>
          <w:rFonts w:ascii="Arial" w:hAnsi="Arial"/>
          <w:b w:val="0"/>
          <w:i/>
          <w:color w:val="646464"/>
          <w:sz w:val="20"/>
        </w:rPr>
        <w:t>💡 Obiettivo: l'app funziona senza connessione per le partite locali.</w:t>
      </w:r>
    </w:p>
    <w:p>
      <w:pPr>
        <w:spacing w:before="120" w:after="40"/>
      </w:pPr>
      <w:r>
        <w:rPr>
          <w:rFonts w:ascii="Arial" w:hAnsi="Arial"/>
          <w:b/>
          <w:i w:val="0"/>
          <w:color w:val="505050"/>
          <w:sz w:val="22"/>
        </w:rPr>
        <w:t>3.1 — Modalità offline</w:t>
      </w:r>
    </w:p>
    <w:p>
      <w:pPr>
        <w:spacing w:after="40"/>
        <w:ind w:left="283"/>
      </w:pPr>
      <w:r>
        <w:rPr>
          <w:rFonts w:ascii="Arial" w:hAnsi="Arial"/>
          <w:b w:val="0"/>
          <w:i w:val="0"/>
          <w:sz w:val="21"/>
        </w:rPr>
        <w:t>☐ Firebase offline persistence (già supportato dall'SDK)</w:t>
      </w:r>
    </w:p>
    <w:p>
      <w:pPr>
        <w:spacing w:after="40"/>
        <w:ind w:left="283"/>
      </w:pPr>
      <w:r>
        <w:rPr>
          <w:rFonts w:ascii="Arial" w:hAnsi="Arial"/>
          <w:b w:val="0"/>
          <w:i w:val="0"/>
          <w:sz w:val="21"/>
        </w:rPr>
        <w:t>☐ Modalità 'locale' senza Firebase per LAN/Bluetooth</w:t>
      </w:r>
    </w:p>
    <w:p>
      <w:pPr>
        <w:spacing w:after="40"/>
        <w:ind w:left="283"/>
      </w:pPr>
      <w:r>
        <w:rPr>
          <w:rFonts w:ascii="Arial" w:hAnsi="Arial"/>
          <w:b w:val="0"/>
          <w:i w:val="0"/>
          <w:sz w:val="21"/>
        </w:rPr>
        <w:t>☐ Caching voci ElevenLabs (salvataggio audio per riuso)</w:t>
      </w:r>
    </w:p>
    <w:p>
      <w:pPr>
        <w:spacing w:before="120" w:after="40"/>
      </w:pPr>
      <w:r>
        <w:rPr>
          <w:rFonts w:ascii="Arial" w:hAnsi="Arial"/>
          <w:b/>
          <w:i w:val="0"/>
          <w:color w:val="505050"/>
          <w:sz w:val="22"/>
        </w:rPr>
        <w:t>3.2 — Performance</w:t>
      </w:r>
    </w:p>
    <w:p>
      <w:pPr>
        <w:spacing w:after="40"/>
        <w:ind w:left="283"/>
      </w:pPr>
      <w:r>
        <w:rPr>
          <w:rFonts w:ascii="Arial" w:hAnsi="Arial"/>
          <w:b w:val="0"/>
          <w:i w:val="0"/>
          <w:sz w:val="21"/>
        </w:rPr>
        <w:t>☐ Lazy loading dei componenti pesanti</w:t>
      </w:r>
    </w:p>
    <w:p>
      <w:pPr>
        <w:spacing w:after="40"/>
        <w:ind w:left="283"/>
      </w:pPr>
      <w:r>
        <w:rPr>
          <w:rFonts w:ascii="Arial" w:hAnsi="Arial"/>
          <w:b w:val="0"/>
          <w:i w:val="0"/>
          <w:sz w:val="21"/>
        </w:rPr>
        <w:t>☐ Ottimizzazione bundle Capacitor</w:t>
      </w:r>
    </w:p>
    <w:p>
      <w:pPr>
        <w:spacing w:before="120" w:after="40"/>
      </w:pPr>
      <w:r>
        <w:rPr>
          <w:rFonts w:ascii="Arial" w:hAnsi="Arial"/>
          <w:b/>
          <w:i w:val="0"/>
          <w:color w:val="505050"/>
          <w:sz w:val="22"/>
        </w:rPr>
        <w:t>3.3 — Supporto Multilingua (post-lancio v1.1)</w:t>
      </w:r>
    </w:p>
    <w:p>
      <w:pPr>
        <w:spacing w:after="80"/>
        <w:ind w:left="283"/>
        <w:shd w:val="clear" w:color="auto" w:fill="F5F5F5"/>
      </w:pPr>
      <w:r>
        <w:rPr>
          <w:rFonts w:ascii="Arial" w:hAnsi="Arial"/>
          <w:b w:val="0"/>
          <w:i/>
          <w:color w:val="646464"/>
          <w:sz w:val="20"/>
        </w:rPr>
        <w:t>💡 Aggiunto post-lancio. L’app va perfezionata in italiano prima di tradurre. Sistema basato su dizionario t(‘key’) con React Context. ElevenLabs eleven_multilingual_v2 già supporta le 4 lingue senza modifiche API.</w:t>
      </w:r>
    </w:p>
    <w:p>
      <w:pPr>
        <w:spacing w:after="40"/>
        <w:ind w:left="283"/>
      </w:pPr>
      <w:r>
        <w:rPr>
          <w:rFonts w:ascii="Arial" w:hAnsi="Arial"/>
          <w:b w:val="0"/>
          <w:i w:val="0"/>
          <w:sz w:val="21"/>
        </w:rPr>
        <w:t>☐ Fase A — Infrastruttura: sistema t(), LangContext React, selettore bandiere in home, localStorage</w:t>
      </w:r>
    </w:p>
    <w:p>
      <w:pPr>
        <w:spacing w:after="40"/>
        <w:ind w:left="283"/>
      </w:pPr>
      <w:r>
        <w:rPr>
          <w:rFonts w:ascii="Arial" w:hAnsi="Arial"/>
          <w:b w:val="0"/>
          <w:i w:val="0"/>
          <w:sz w:val="21"/>
        </w:rPr>
        <w:t>☐ Fase B — UI + Ruoli: traduzione bottoni, label, nomi ruoli, descrizioni, tip (IT/EN/ES/FR)</w:t>
      </w:r>
    </w:p>
    <w:p>
      <w:pPr>
        <w:spacing w:after="40"/>
        <w:ind w:left="283"/>
      </w:pPr>
      <w:r>
        <w:rPr>
          <w:rFonts w:ascii="Arial" w:hAnsi="Arial"/>
          <w:b w:val="0"/>
          <w:i w:val="0"/>
          <w:sz w:val="21"/>
        </w:rPr>
        <w:t>☐ Fase C — Narratore: traduzione 60+ frasi notturne con tono cinematografico (AI + revisione manuale)</w:t>
      </w:r>
    </w:p>
    <w:p>
      <w:pPr>
        <w:spacing w:after="40"/>
        <w:ind w:left="283"/>
      </w:pPr>
      <w:r>
        <w:rPr>
          <w:rFonts w:ascii="Arial" w:hAnsi="Arial"/>
          <w:b w:val="0"/>
          <w:i w:val="0"/>
          <w:sz w:val="21"/>
        </w:rPr>
        <w:t>☐ TTS per lingua: browser utterance.lang adattato, ElevenLabs già multilingua</w:t>
      </w:r>
    </w:p>
    <w:p>
      <w:pPr>
        <w:spacing w:before="200" w:after="40"/>
      </w:pPr>
      <w:r>
        <w:rPr>
          <w:rFonts w:ascii="Arial" w:hAnsi="Arial"/>
          <w:b/>
          <w:i w:val="0"/>
          <w:color w:val="3C3C8C"/>
          <w:sz w:val="26"/>
        </w:rPr>
        <w:t>FASE 4 — Submission Store  (stima: 1-2 settimane + review)</w:t>
      </w:r>
    </w:p>
    <w:p>
      <w:pPr>
        <w:spacing w:after="80"/>
        <w:ind w:left="283"/>
        <w:shd w:val="clear" w:color="auto" w:fill="F5F5F5"/>
      </w:pPr>
      <w:r>
        <w:rPr>
          <w:rFonts w:ascii="Arial" w:hAnsi="Arial"/>
          <w:b w:val="0"/>
          <w:i/>
          <w:color w:val="646464"/>
          <w:sz w:val="20"/>
        </w:rPr>
        <w:t>💡 Apple impiega 1-3 giorni per la review. Google Play 1-7 giorni per la prima submission.</w:t>
      </w:r>
    </w:p>
    <w:p>
      <w:pPr>
        <w:spacing w:before="120" w:after="40"/>
      </w:pPr>
      <w:r>
        <w:rPr>
          <w:rFonts w:ascii="Arial" w:hAnsi="Arial"/>
          <w:b/>
          <w:i w:val="0"/>
          <w:color w:val="505050"/>
          <w:sz w:val="22"/>
        </w:rPr>
        <w:t>4.1 — App Store (iOS)</w:t>
      </w:r>
    </w:p>
    <w:p>
      <w:pPr>
        <w:spacing w:after="40"/>
        <w:ind w:left="283"/>
      </w:pPr>
      <w:r>
        <w:rPr>
          <w:rFonts w:ascii="Arial" w:hAnsi="Arial"/>
          <w:b w:val="0"/>
          <w:i w:val="0"/>
          <w:sz w:val="21"/>
        </w:rPr>
        <w:t>☐ Creare account Apple Developer (€99/anno)</w:t>
      </w:r>
    </w:p>
    <w:p>
      <w:pPr>
        <w:spacing w:after="40"/>
        <w:ind w:left="283"/>
      </w:pPr>
      <w:r>
        <w:rPr>
          <w:rFonts w:ascii="Arial" w:hAnsi="Arial"/>
          <w:b w:val="0"/>
          <w:i w:val="0"/>
          <w:sz w:val="21"/>
        </w:rPr>
        <w:t>☐ Preparare screenshot per tutte le dimensioni iPhone/iPad</w:t>
      </w:r>
    </w:p>
    <w:p>
      <w:pPr>
        <w:spacing w:after="40"/>
        <w:ind w:left="283"/>
      </w:pPr>
      <w:r>
        <w:rPr>
          <w:rFonts w:ascii="Arial" w:hAnsi="Arial"/>
          <w:b w:val="0"/>
          <w:i w:val="0"/>
          <w:sz w:val="21"/>
        </w:rPr>
        <w:t>☐ Scrivere descrizione App Store (IT + EN)</w:t>
      </w:r>
    </w:p>
    <w:p>
      <w:pPr>
        <w:spacing w:after="40"/>
        <w:ind w:left="283"/>
      </w:pPr>
      <w:r>
        <w:rPr>
          <w:rFonts w:ascii="Arial" w:hAnsi="Arial"/>
          <w:b w:val="0"/>
          <w:i w:val="0"/>
          <w:sz w:val="21"/>
        </w:rPr>
        <w:t>☐ Privacy policy e terms of service (obbligatori)</w:t>
      </w:r>
    </w:p>
    <w:p>
      <w:pPr>
        <w:spacing w:after="40"/>
        <w:ind w:left="283"/>
      </w:pPr>
      <w:r>
        <w:rPr>
          <w:rFonts w:ascii="Arial" w:hAnsi="Arial"/>
          <w:b w:val="0"/>
          <w:i w:val="0"/>
          <w:sz w:val="21"/>
        </w:rPr>
        <w:t>☐ Submission e gestione review</w:t>
      </w:r>
    </w:p>
    <w:p>
      <w:pPr>
        <w:spacing w:before="120" w:after="40"/>
      </w:pPr>
      <w:r>
        <w:rPr>
          <w:rFonts w:ascii="Arial" w:hAnsi="Arial"/>
          <w:b/>
          <w:i w:val="0"/>
          <w:color w:val="505050"/>
          <w:sz w:val="22"/>
        </w:rPr>
        <w:t>4.2 — Google Play (Android)</w:t>
      </w:r>
    </w:p>
    <w:p>
      <w:pPr>
        <w:spacing w:after="40"/>
        <w:ind w:left="283"/>
      </w:pPr>
      <w:r>
        <w:rPr>
          <w:rFonts w:ascii="Arial" w:hAnsi="Arial"/>
          <w:b w:val="0"/>
          <w:i w:val="0"/>
          <w:sz w:val="21"/>
        </w:rPr>
        <w:t>☐ Creare account Google Play Console (€25 una tantum)</w:t>
      </w:r>
    </w:p>
    <w:p>
      <w:pPr>
        <w:spacing w:after="40"/>
        <w:ind w:left="283"/>
      </w:pPr>
      <w:r>
        <w:rPr>
          <w:rFonts w:ascii="Arial" w:hAnsi="Arial"/>
          <w:b w:val="0"/>
          <w:i w:val="0"/>
          <w:sz w:val="21"/>
        </w:rPr>
        <w:t>☐ Preparare screenshot e feature graphic</w:t>
      </w:r>
    </w:p>
    <w:p>
      <w:pPr>
        <w:spacing w:after="40"/>
        <w:ind w:left="283"/>
      </w:pPr>
      <w:r>
        <w:rPr>
          <w:rFonts w:ascii="Arial" w:hAnsi="Arial"/>
          <w:b w:val="0"/>
          <w:i w:val="0"/>
          <w:sz w:val="21"/>
        </w:rPr>
        <w:t>☐ Dichiarazione sulla privacy dei dati (Data Safety)</w:t>
      </w:r>
    </w:p>
    <w:p>
      <w:pPr>
        <w:spacing w:after="40"/>
        <w:ind w:left="283"/>
      </w:pPr>
      <w:r>
        <w:rPr>
          <w:rFonts w:ascii="Arial" w:hAnsi="Arial"/>
          <w:b w:val="0"/>
          <w:i w:val="0"/>
          <w:sz w:val="21"/>
        </w:rPr>
        <w:t>☐ Submission e gestione review</w:t>
      </w:r>
    </w:p>
    <w:p>
      <w:pPr>
        <w:spacing w:before="320" w:after="80"/>
        <w:pBdr>
          <w:bottom w:val="single" w:sz="6" w:space="4" w:color="1E1E50"/>
        </w:pBdr>
      </w:pPr>
      <w:r>
        <w:rPr>
          <w:rFonts w:ascii="Arial" w:hAnsi="Arial"/>
          <w:b/>
          <w:i w:val="0"/>
          <w:color w:val="1E1E50"/>
          <w:sz w:val="32"/>
        </w:rPr>
        <w:t>🚀 FASE 5 — Crescita &amp; Acquisizione</w:t>
      </w:r>
    </w:p>
    <w:p>
      <w:pPr>
        <w:spacing w:after="80"/>
        <w:ind w:left="283"/>
        <w:shd w:val="clear" w:color="auto" w:fill="F5F5F5"/>
      </w:pPr>
      <w:r>
        <w:rPr>
          <w:rFonts w:ascii="Arial" w:hAnsi="Arial"/>
          <w:b w:val="0"/>
          <w:i/>
          <w:color w:val="646464"/>
          <w:sz w:val="20"/>
        </w:rPr>
        <w:t>💡 Obiettivo: far sì che ogni partita generi nuovi utenti. Il gioco è sociale per natura — ogni sessione è un’opportunità di acquisizione organica.</w:t>
      </w:r>
    </w:p>
    <w:p>
      <w:pPr>
        <w:spacing w:before="120" w:after="40"/>
      </w:pPr>
      <w:r>
        <w:rPr>
          <w:rFonts w:ascii="Arial" w:hAnsi="Arial"/>
          <w:b/>
          <w:i w:val="0"/>
          <w:color w:val="3C3C8C"/>
          <w:sz w:val="26"/>
        </w:rPr>
        <w:t>5.1 — Funnel Web-to-App</w:t>
      </w:r>
    </w:p>
    <w:p>
      <w:pPr>
        <w:spacing w:after="80"/>
        <w:ind w:left="283"/>
        <w:shd w:val="clear" w:color="auto" w:fill="F5F5F5"/>
      </w:pPr>
      <w:r>
        <w:rPr>
          <w:rFonts w:ascii="Arial" w:hAnsi="Arial"/>
          <w:b w:val="0"/>
          <w:i/>
          <w:color w:val="646464"/>
          <w:sz w:val="20"/>
        </w:rPr>
        <w:t>💡 Chiunque può giocare dal browser senza scaricare nulla. Il download diventa desiderabile, non obbligatorio.</w:t>
      </w:r>
    </w:p>
    <w:p>
      <w:pPr>
        <w:spacing w:after="40"/>
        <w:ind w:left="283"/>
      </w:pPr>
      <w:r>
        <w:rPr>
          <w:rFonts w:ascii="Arial" w:hAnsi="Arial"/>
          <w:b w:val="0"/>
          <w:i w:val="0"/>
          <w:sz w:val="21"/>
        </w:rPr>
        <w:t>☐ Web app sempre disponibile su lupusinfab.netlify.app — nessun download richiesto per giocare</w:t>
      </w:r>
    </w:p>
    <w:p>
      <w:pPr>
        <w:spacing w:after="40"/>
        <w:ind w:left="283"/>
      </w:pPr>
      <w:r>
        <w:rPr>
          <w:rFonts w:ascii="Arial" w:hAnsi="Arial"/>
          <w:b w:val="0"/>
          <w:i w:val="0"/>
          <w:sz w:val="21"/>
        </w:rPr>
        <w:t>☐ Banner CTA contestuale: “Personalizza il tuo personaggio — accedi con la mail e scarica l’app”</w:t>
      </w:r>
    </w:p>
    <w:p>
      <w:pPr>
        <w:spacing w:after="40"/>
        <w:ind w:left="283"/>
      </w:pPr>
      <w:r>
        <w:rPr>
          <w:rFonts w:ascii="Arial" w:hAnsi="Arial"/>
          <w:b w:val="0"/>
          <w:i w:val="0"/>
          <w:sz w:val="21"/>
        </w:rPr>
        <w:t>☐ Il banner appare solo dopo la prima partita completata (non interrompere il primo gioco)</w:t>
      </w:r>
    </w:p>
    <w:p>
      <w:pPr>
        <w:spacing w:after="40"/>
        <w:ind w:left="283"/>
      </w:pPr>
      <w:r>
        <w:rPr>
          <w:rFonts w:ascii="Arial" w:hAnsi="Arial"/>
          <w:b w:val="0"/>
          <w:i w:val="0"/>
          <w:sz w:val="21"/>
        </w:rPr>
        <w:t>☐ Link diretto all’App Store / Play Store dalla web app</w:t>
      </w:r>
    </w:p>
    <w:p>
      <w:pPr>
        <w:spacing w:before="120" w:after="40"/>
      </w:pPr>
      <w:r>
        <w:rPr>
          <w:rFonts w:ascii="Arial" w:hAnsi="Arial"/>
          <w:b/>
          <w:i w:val="0"/>
          <w:color w:val="3C3C8C"/>
          <w:sz w:val="26"/>
        </w:rPr>
        <w:t>5.2 — Avatar e Identità Personaggio</w:t>
      </w:r>
    </w:p>
    <w:p>
      <w:pPr>
        <w:spacing w:after="80"/>
        <w:ind w:left="283"/>
        <w:shd w:val="clear" w:color="auto" w:fill="F5F5F5"/>
      </w:pPr>
      <w:r>
        <w:rPr>
          <w:rFonts w:ascii="Arial" w:hAnsi="Arial"/>
          <w:b w:val="0"/>
          <w:i/>
          <w:color w:val="646464"/>
          <w:sz w:val="20"/>
        </w:rPr>
        <w:t>💡 Quando ti viene assegnato il Lupo, il tuo avatar si trasforma. È un momento “wow” che le persone vogliono mostrare. Driver principale di condivisione e retention.</w:t>
      </w:r>
    </w:p>
    <w:p>
      <w:pPr>
        <w:spacing w:after="40"/>
        <w:ind w:left="283"/>
      </w:pPr>
      <w:r>
        <w:rPr>
          <w:rFonts w:ascii="Arial" w:hAnsi="Arial"/>
          <w:b w:val="0"/>
          <w:i w:val="0"/>
          <w:sz w:val="21"/>
        </w:rPr>
        <w:t>☐ Avatar base per ogni utente (nome + icona personalizzabile)</w:t>
      </w:r>
    </w:p>
    <w:p>
      <w:pPr>
        <w:spacing w:after="40"/>
        <w:ind w:left="283"/>
      </w:pPr>
      <w:r>
        <w:rPr>
          <w:rFonts w:ascii="Arial" w:hAnsi="Arial"/>
          <w:b w:val="0"/>
          <w:i w:val="0"/>
          <w:sz w:val="21"/>
        </w:rPr>
        <w:t>☐ Overlay visivo sul ruolo assegnato: effetto scuro per Lupo, aura dorata per Sindaco, occhio per Veggente, ecc.</w:t>
      </w:r>
    </w:p>
    <w:p>
      <w:pPr>
        <w:spacing w:after="40"/>
        <w:ind w:left="283"/>
      </w:pPr>
      <w:r>
        <w:rPr>
          <w:rFonts w:ascii="Arial" w:hAnsi="Arial"/>
          <w:b w:val="0"/>
          <w:i w:val="0"/>
          <w:sz w:val="21"/>
        </w:rPr>
        <w:t>☐ Skin avatar sbloccabili (es. “Lupo Antico”, “Veggente Mistica”) come IAP cosmetici</w:t>
      </w:r>
    </w:p>
    <w:p>
      <w:pPr>
        <w:spacing w:after="40"/>
        <w:ind w:left="283"/>
      </w:pPr>
      <w:r>
        <w:rPr>
          <w:rFonts w:ascii="Arial" w:hAnsi="Arial"/>
          <w:b w:val="0"/>
          <w:i w:val="0"/>
          <w:sz w:val="21"/>
        </w:rPr>
        <w:t>☐ Disponibile solo agli utenti loggati (incentivo al download + account)</w:t>
      </w:r>
    </w:p>
    <w:p>
      <w:pPr>
        <w:spacing w:before="120" w:after="40"/>
      </w:pPr>
      <w:r>
        <w:rPr>
          <w:rFonts w:ascii="Arial" w:hAnsi="Arial"/>
          <w:b/>
          <w:i w:val="0"/>
          <w:color w:val="3C3C8C"/>
          <w:sz w:val="26"/>
        </w:rPr>
        <w:t>5.3 — Card Condivisibile di Fine Partita</w:t>
      </w:r>
    </w:p>
    <w:p>
      <w:pPr>
        <w:spacing w:after="80"/>
        <w:ind w:left="283"/>
        <w:shd w:val="clear" w:color="auto" w:fill="F5F5F5"/>
      </w:pPr>
      <w:r>
        <w:rPr>
          <w:rFonts w:ascii="Arial" w:hAnsi="Arial"/>
          <w:b w:val="0"/>
          <w:i/>
          <w:color w:val="646464"/>
          <w:sz w:val="20"/>
        </w:rPr>
        <w:t>💡 Ogni partita genera una card stilizzata “La Notte in Fabula” condivisibile su WhatsApp/Instagram. Chi la vede chiede “cos’è questa app?” — pubblicità gratuita.</w:t>
      </w:r>
    </w:p>
    <w:p>
      <w:pPr>
        <w:spacing w:after="40"/>
        <w:ind w:left="283"/>
      </w:pPr>
      <w:r>
        <w:rPr>
          <w:rFonts w:ascii="Arial" w:hAnsi="Arial"/>
          <w:b w:val="0"/>
          <w:i w:val="0"/>
          <w:sz w:val="21"/>
        </w:rPr>
        <w:t>☐ Card generata a fine partita: chi ha vinto, chi era il Lupo, durata, momento più drammatico</w:t>
      </w:r>
    </w:p>
    <w:p>
      <w:pPr>
        <w:spacing w:after="40"/>
        <w:ind w:left="283"/>
      </w:pPr>
      <w:r>
        <w:rPr>
          <w:rFonts w:ascii="Arial" w:hAnsi="Arial"/>
          <w:b w:val="0"/>
          <w:i w:val="0"/>
          <w:sz w:val="21"/>
        </w:rPr>
        <w:t>☐ Design dark/cinematografico coerente con l’identità visiva dell’app</w:t>
      </w:r>
    </w:p>
    <w:p>
      <w:pPr>
        <w:spacing w:after="40"/>
        <w:ind w:left="283"/>
      </w:pPr>
      <w:r>
        <w:rPr>
          <w:rFonts w:ascii="Arial" w:hAnsi="Arial"/>
          <w:b w:val="0"/>
          <w:i w:val="0"/>
          <w:sz w:val="21"/>
        </w:rPr>
        <w:t>☐ Pulsante “Condividi” con share sheet nativa iOS/Android</w:t>
      </w:r>
    </w:p>
    <w:p>
      <w:pPr>
        <w:spacing w:after="40"/>
        <w:ind w:left="283"/>
      </w:pPr>
      <w:r>
        <w:rPr>
          <w:rFonts w:ascii="Arial" w:hAnsi="Arial"/>
          <w:b w:val="0"/>
          <w:i w:val="0"/>
          <w:sz w:val="21"/>
        </w:rPr>
        <w:t>☐ Watermark discreto “lupusinfab.app” sulla card (brand awareness passiva)</w:t>
      </w:r>
    </w:p>
    <w:p>
      <w:pPr>
        <w:spacing w:before="120" w:after="40"/>
      </w:pPr>
      <w:r>
        <w:rPr>
          <w:rFonts w:ascii="Arial" w:hAnsi="Arial"/>
          <w:b/>
          <w:i w:val="0"/>
          <w:color w:val="3C3C8C"/>
          <w:sz w:val="26"/>
        </w:rPr>
        <w:t>5.4 — Onboarding Ultra-Veloce</w:t>
      </w:r>
    </w:p>
    <w:p>
      <w:pPr>
        <w:spacing w:after="80"/>
        <w:ind w:left="283"/>
        <w:shd w:val="clear" w:color="auto" w:fill="F5F5F5"/>
      </w:pPr>
      <w:r>
        <w:rPr>
          <w:rFonts w:ascii="Arial" w:hAnsi="Arial"/>
          <w:b w:val="0"/>
          <w:i/>
          <w:color w:val="646464"/>
          <w:sz w:val="20"/>
        </w:rPr>
        <w:t>💡 Il momento critico è quando qualcuno dice “usiamo questa app” e 8 persone aspettano. In 60 secondi si è in partita, oppure si torna a Werewolf cartaceo.</w:t>
      </w:r>
    </w:p>
    <w:p>
      <w:pPr>
        <w:spacing w:after="40"/>
        <w:ind w:left="283"/>
      </w:pPr>
      <w:r>
        <w:rPr>
          <w:rFonts w:ascii="Arial" w:hAnsi="Arial"/>
          <w:b w:val="0"/>
          <w:i w:val="0"/>
          <w:sz w:val="21"/>
        </w:rPr>
        <w:t>☐ Join partita con codice a 4 cifre (niente account richiesto per i giocatori)</w:t>
      </w:r>
    </w:p>
    <w:p>
      <w:pPr>
        <w:spacing w:after="40"/>
        <w:ind w:left="283"/>
      </w:pPr>
      <w:r>
        <w:rPr>
          <w:rFonts w:ascii="Arial" w:hAnsi="Arial"/>
          <w:b w:val="0"/>
          <w:i w:val="0"/>
          <w:sz w:val="21"/>
        </w:rPr>
        <w:t>☐ QR code generato dal creatore della partita per join istantaneo (scan → dentro)</w:t>
      </w:r>
    </w:p>
    <w:p>
      <w:pPr>
        <w:spacing w:after="40"/>
        <w:ind w:left="283"/>
      </w:pPr>
      <w:r>
        <w:rPr>
          <w:rFonts w:ascii="Arial" w:hAnsi="Arial"/>
          <w:b w:val="0"/>
          <w:i w:val="0"/>
          <w:sz w:val="21"/>
        </w:rPr>
        <w:t>☐ Schermata di attesa visivamente coinvolgente (non una lista statica)</w:t>
      </w:r>
    </w:p>
    <w:p>
      <w:pPr>
        <w:spacing w:before="120" w:after="40"/>
      </w:pPr>
      <w:r>
        <w:rPr>
          <w:rFonts w:ascii="Arial" w:hAnsi="Arial"/>
          <w:b/>
          <w:i w:val="0"/>
          <w:color w:val="3C3C8C"/>
          <w:sz w:val="26"/>
        </w:rPr>
        <w:t>5.5 — Ruoli Esclusivi e Contenuti Sbloccabili</w:t>
      </w:r>
    </w:p>
    <w:p>
      <w:pPr>
        <w:spacing w:after="80"/>
        <w:ind w:left="283"/>
        <w:shd w:val="clear" w:color="auto" w:fill="F5F5F5"/>
      </w:pPr>
      <w:r>
        <w:rPr>
          <w:rFonts w:ascii="Arial" w:hAnsi="Arial"/>
          <w:b w:val="0"/>
          <w:i/>
          <w:color w:val="646464"/>
          <w:sz w:val="20"/>
        </w:rPr>
        <w:t>💡 “Avete mai giocato con il Corrotto?” diventa conversazione. I ruoli esclusivi creano FOMO e curiosità tra chi non li ha ancora sbloccati.</w:t>
      </w:r>
    </w:p>
    <w:p>
      <w:pPr>
        <w:spacing w:after="40"/>
        <w:ind w:left="283"/>
      </w:pPr>
      <w:r>
        <w:rPr>
          <w:rFonts w:ascii="Arial" w:hAnsi="Arial"/>
          <w:b w:val="0"/>
          <w:i w:val="0"/>
          <w:sz w:val="21"/>
        </w:rPr>
        <w:t>☐ Ruoli originali non presenti nei competitor (es. Il Corrotto, L’Oracolo, Il Traditore)</w:t>
      </w:r>
    </w:p>
    <w:p>
      <w:pPr>
        <w:spacing w:after="40"/>
        <w:ind w:left="283"/>
      </w:pPr>
      <w:r>
        <w:rPr>
          <w:rFonts w:ascii="Arial" w:hAnsi="Arial"/>
          <w:b w:val="0"/>
          <w:i w:val="0"/>
          <w:sz w:val="21"/>
        </w:rPr>
        <w:t>☐ Anteprima del ruolo bloccato visibile a tutti — crea desiderio senza frustrazione</w:t>
      </w:r>
    </w:p>
    <w:p>
      <w:pPr>
        <w:spacing w:after="40"/>
        <w:ind w:left="283"/>
      </w:pPr>
      <w:r>
        <w:rPr>
          <w:rFonts w:ascii="Arial" w:hAnsi="Arial"/>
          <w:b w:val="0"/>
          <w:i w:val="0"/>
          <w:sz w:val="21"/>
        </w:rPr>
        <w:t>☐ Ruolo gratuito a rotazione mensile (retention e incentivo a tornare)</w:t>
      </w:r>
    </w:p>
    <w:p>
      <w:pPr>
        <w:spacing w:before="120" w:after="40"/>
      </w:pPr>
      <w:r>
        <w:rPr>
          <w:rFonts w:ascii="Arial" w:hAnsi="Arial"/>
          <w:b/>
          <w:i w:val="0"/>
          <w:color w:val="3C3C8C"/>
          <w:sz w:val="26"/>
        </w:rPr>
        <w:t>5.6 — Storico Gruppo e Classifica Interna</w:t>
      </w:r>
    </w:p>
    <w:p>
      <w:pPr>
        <w:spacing w:after="80"/>
        <w:ind w:left="283"/>
        <w:shd w:val="clear" w:color="auto" w:fill="F5F5F5"/>
      </w:pPr>
      <w:r>
        <w:rPr>
          <w:rFonts w:ascii="Arial" w:hAnsi="Arial"/>
          <w:b w:val="0"/>
          <w:i/>
          <w:color w:val="646464"/>
          <w:sz w:val="20"/>
        </w:rPr>
        <w:t>💡 Il gruppo di amici che usa l’app ogni venerdì crea un legame con il prodotto che nessun competitor può togliere facilmente.</w:t>
      </w:r>
    </w:p>
    <w:p>
      <w:pPr>
        <w:spacing w:after="40"/>
        <w:ind w:left="283"/>
      </w:pPr>
      <w:r>
        <w:rPr>
          <w:rFonts w:ascii="Arial" w:hAnsi="Arial"/>
          <w:b w:val="0"/>
          <w:i w:val="0"/>
          <w:sz w:val="21"/>
        </w:rPr>
        <w:t>☐ Salvataggio automatico dei nomi giocatori abituali per partita rapida</w:t>
      </w:r>
    </w:p>
    <w:p>
      <w:pPr>
        <w:spacing w:after="40"/>
        <w:ind w:left="283"/>
      </w:pPr>
      <w:r>
        <w:rPr>
          <w:rFonts w:ascii="Arial" w:hAnsi="Arial"/>
          <w:b w:val="0"/>
          <w:i w:val="0"/>
          <w:sz w:val="21"/>
        </w:rPr>
        <w:t>☐ Statistiche personali: quante volte lupo, tasso di vittoria, ruolo più giocato</w:t>
      </w:r>
    </w:p>
    <w:p>
      <w:pPr>
        <w:spacing w:after="40"/>
        <w:ind w:left="283"/>
      </w:pPr>
      <w:r>
        <w:rPr>
          <w:rFonts w:ascii="Arial" w:hAnsi="Arial"/>
          <w:b w:val="0"/>
          <w:i w:val="0"/>
          <w:sz w:val="21"/>
        </w:rPr>
        <w:t>☐ Classifica di gruppo tra amici (chi è stato lupo più volte, chi ha vinto più)</w:t>
      </w:r>
    </w:p>
    <w:p>
      <w:pPr>
        <w:spacing w:before="320" w:after="80"/>
        <w:pBdr>
          <w:bottom w:val="single" w:sz="6" w:space="4" w:color="1E1E50"/>
        </w:pBdr>
      </w:pPr>
      <w:r>
        <w:rPr>
          <w:rFonts w:ascii="Arial" w:hAnsi="Arial"/>
          <w:b/>
          <w:i w:val="0"/>
          <w:color w:val="1E1E50"/>
          <w:sz w:val="32"/>
        </w:rPr>
        <w:t>⚡ Next Step Immediati</w:t>
      </w:r>
    </w:p>
    <w:p>
      <w:pPr>
        <w:spacing w:after="80"/>
        <w:ind w:left="283"/>
        <w:shd w:val="clear" w:color="auto" w:fill="F5F5F5"/>
      </w:pPr>
      <w:r>
        <w:rPr>
          <w:rFonts w:ascii="Arial" w:hAnsi="Arial"/>
          <w:b w:val="0"/>
          <w:i/>
          <w:color w:val="646464"/>
          <w:sz w:val="20"/>
        </w:rPr>
        <w:t>💡 Da qui si parte. Questi 3 step sono il minimo per avere un prototipo installabile sul telefono.</w:t>
      </w:r>
    </w:p>
    <w:p>
      <w:pPr>
        <w:ind w:left="170"/>
      </w:pPr>
      <w:r>
        <w:rPr>
          <w:rFonts w:ascii="Arial" w:hAnsi="Arial"/>
          <w:b/>
          <w:i w:val="0"/>
          <w:color w:val="C83232"/>
          <w:sz w:val="22"/>
        </w:rPr>
        <w:t xml:space="preserve">1. </w:t>
      </w:r>
      <w:r>
        <w:rPr>
          <w:rFonts w:ascii="Arial" w:hAnsi="Arial"/>
          <w:b w:val="0"/>
          <w:i w:val="0"/>
          <w:sz w:val="22"/>
        </w:rPr>
        <w:t>Installare Capacitor e fare il primo build iOS/Android</w:t>
      </w:r>
    </w:p>
    <w:p>
      <w:pPr>
        <w:ind w:left="170"/>
      </w:pPr>
      <w:r>
        <w:rPr>
          <w:rFonts w:ascii="Arial" w:hAnsi="Arial"/>
          <w:b/>
          <w:i w:val="0"/>
          <w:color w:val="C83232"/>
          <w:sz w:val="22"/>
        </w:rPr>
        <w:t xml:space="preserve">2. </w:t>
      </w:r>
      <w:r>
        <w:rPr>
          <w:rFonts w:ascii="Arial" w:hAnsi="Arial"/>
          <w:b w:val="0"/>
          <w:i w:val="0"/>
          <w:sz w:val="22"/>
        </w:rPr>
        <w:t>Attivare Firebase Auth (Google login) — base per account e acquisti</w:t>
      </w:r>
    </w:p>
    <w:p>
      <w:pPr>
        <w:ind w:left="170"/>
      </w:pPr>
      <w:r>
        <w:rPr>
          <w:rFonts w:ascii="Arial" w:hAnsi="Arial"/>
          <w:b/>
          <w:i w:val="0"/>
          <w:color w:val="C83232"/>
          <w:sz w:val="22"/>
        </w:rPr>
        <w:t xml:space="preserve">3. </w:t>
      </w:r>
      <w:r>
        <w:rPr>
          <w:rFonts w:ascii="Arial" w:hAnsi="Arial"/>
          <w:b w:val="0"/>
          <w:i w:val="0"/>
          <w:sz w:val="22"/>
        </w:rPr>
        <w:t>Definire l'icona app e la splash screen (identità visiva per lo store)</w:t>
      </w:r>
    </w:p>
    <w:p>
      <w:pPr>
        <w:spacing w:before="320" w:after="80"/>
        <w:pBdr>
          <w:bottom w:val="single" w:sz="6" w:space="4" w:color="1E1E50"/>
        </w:pBdr>
      </w:pPr>
      <w:r>
        <w:rPr>
          <w:rFonts w:ascii="Arial" w:hAnsi="Arial"/>
          <w:b/>
          <w:i w:val="0"/>
          <w:color w:val="1E1E50"/>
          <w:sz w:val="32"/>
        </w:rPr>
        <w:t>📝 Log Aggiornamenti</w:t>
      </w:r>
    </w:p>
    <w:p>
      <w:pPr>
        <w:spacing w:after="40"/>
        <w:ind w:left="170"/>
      </w:pPr>
      <w:r>
        <w:rPr>
          <w:rFonts w:ascii="Arial" w:hAnsi="Arial"/>
          <w:b/>
          <w:i w:val="0"/>
          <w:color w:val="3C3C3C"/>
          <w:sz w:val="21"/>
        </w:rPr>
        <w:t xml:space="preserve">2026-04-09 v1.2: </w:t>
      </w:r>
      <w:r>
        <w:rPr>
          <w:rFonts w:ascii="Arial" w:hAnsi="Arial"/>
          <w:b w:val="0"/>
          <w:i w:val="0"/>
          <w:color w:val="507850"/>
          <w:sz w:val="21"/>
        </w:rPr>
        <w:t>Roadmap: aggiunta Fase 5 Crescita &amp; Acquisizione — funnel web-to-app, avatar personaggio, card condivisibile fine partita, onboarding ultra-veloce con QR code, ruoli esclusivi, storico gruppo e classifica interna</w:t>
      </w:r>
    </w:p>
    <w:p>
      <w:pPr>
        <w:spacing w:after="40"/>
        <w:ind w:left="170"/>
      </w:pPr>
      <w:r>
        <w:rPr>
          <w:rFonts w:ascii="Arial" w:hAnsi="Arial"/>
          <w:b/>
          <w:i w:val="0"/>
          <w:color w:val="3C3C3C"/>
          <w:sz w:val="21"/>
        </w:rPr>
        <w:t xml:space="preserve">2026-04-09 v1.1: </w:t>
      </w:r>
      <w:r>
        <w:rPr>
          <w:rFonts w:ascii="Arial" w:hAnsi="Arial"/>
          <w:b w:val="0"/>
          <w:i w:val="0"/>
          <w:color w:val="507850"/>
          <w:sz w:val="21"/>
        </w:rPr>
        <w:t>Bug fix audio (race condition, doppio narrator_end, voiceId fallback, iOS timeout) — Fix iOS safe area (viewport-fit=cover, bottone fisso, 100svh, modal) — UI: home restyling (luna animata, chip giocatori, card ruolo leggibile) — Roadmap: aggiunto 3.3 Multilingua (post-lancio v1.1)</w:t>
      </w:r>
    </w:p>
    <w:p>
      <w:pPr>
        <w:spacing w:after="40"/>
        <w:ind w:left="170"/>
      </w:pPr>
      <w:r>
        <w:rPr>
          <w:rFonts w:ascii="Arial" w:hAnsi="Arial"/>
          <w:b/>
          <w:i w:val="0"/>
          <w:color w:val="3C3C3C"/>
          <w:sz w:val="21"/>
        </w:rPr>
        <w:t xml:space="preserve">2026-04-08 v1.0: </w:t>
      </w:r>
      <w:r>
        <w:rPr>
          <w:rFonts w:ascii="Arial" w:hAnsi="Arial"/>
          <w:b w:val="0"/>
          <w:i w:val="0"/>
          <w:color w:val="507850"/>
          <w:sz w:val="21"/>
        </w:rPr>
        <w:t>Prima stesura documento — baseline progetto + roadmap completa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